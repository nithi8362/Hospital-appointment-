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ONLINE HOSPITAL APPOINTMENT SYSTEM</w:t>
      </w:r>
    </w:p>
    <w:p>
      <w:r>
        <w:rPr>
          <w:b/>
        </w:rPr>
        <w:t>PROBLEM STATEMENT</w:t>
      </w:r>
    </w:p>
    <w:p>
      <w:r>
        <w:t>The healthcare sector faces challenges such as long waiting times, overcrowding in hospitals, inefficient appointment scheduling, and lack of proper patient record management. Patients often find it difficult to book appointments easily, leading to delays in treatment. Manual processes also increase errors and reduce efficiency, highlighting the need for a reliable digital solution.</w:t>
      </w:r>
    </w:p>
    <w:p>
      <w:r>
        <w:rPr>
          <w:b/>
        </w:rPr>
        <w:t>PROJECT OVERVIEW</w:t>
      </w:r>
    </w:p>
    <w:p>
      <w:r>
        <w:t>The Online Hospital Appointment System is a digital platform that allows patients to book appointments with doctors بسهولة. It enables users to check doctor availability, schedule visits, and manage appointments from anywhere. The system improves hospital efficiency and enhances patient experience by reducing waiting time and streamlining operations.</w:t>
      </w:r>
    </w:p>
    <w:p>
      <w:r>
        <w:rPr>
          <w:b/>
        </w:rPr>
        <w:t>SOLUTION OFFERED</w:t>
      </w:r>
    </w:p>
    <w:p>
      <w:r>
        <w:t>The system includes three modules: Patient Module, Doctor Module, and Admin Module. The Patient Module allows users to register, log in, and book appointments. The Doctor Module helps doctors manage schedules and view appointments. The Admin Module controls system operations, manages records, and ensures smooth functioning. The system also provides notifications and maintains digital records.</w:t>
      </w:r>
    </w:p>
    <w:p>
      <w:r>
        <w:rPr>
          <w:b/>
        </w:rPr>
        <w:t>END USERS</w:t>
      </w:r>
    </w:p>
    <w:p>
      <w:r>
        <w:t>Patients, Doctors, Hospital Administration</w:t>
      </w:r>
    </w:p>
    <w:p>
      <w:r>
        <w:rPr>
          <w:b/>
        </w:rPr>
        <w:t>TECHNOLOGY USED</w:t>
      </w:r>
    </w:p>
    <w:p>
      <w:r>
        <w:t>Frontend: HTML, CSS, JavaScript or Flutter. Backend: Python (Django/Flask) or Node.js. Database: MySQL or MongoDB. Cloud Services: AWS or Firebase.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